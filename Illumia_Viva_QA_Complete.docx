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ILLUMIA PROJECT — COMPREHENSIVE VIVA Q&amp;A GUIDE</w:t>
      </w:r>
    </w:p>
    <w:p>
      <w:pPr>
        <w:pStyle w:val="Heading2"/>
      </w:pPr>
      <w:r>
        <w:t>Q1: Summarize Illumia in one sentence and describe its high-level architecture.</w:t>
      </w:r>
    </w:p>
    <w:p>
      <w:r>
        <w:t>Illumia is a Django web app that provides user authentication, book/category browsing, and integrates with OpenLibrary API.</w:t>
        <w:br/>
        <w:br/>
        <w:t>Architecture: URLs → Views (auth_app/views.py) → Forms/ORM → DB/API → Templates → Browser.</w:t>
        <w:br/>
        <w:t>Security: Django auth system, LoginRequiredMixin, CSRF tokens, template auto-escaping.</w:t>
      </w:r>
    </w:p>
    <w:p>
      <w:pPr>
        <w:pStyle w:val="Heading2"/>
      </w:pPr>
      <w:r>
        <w:t>Q2: Explain how authentication is implemented and how you secure user passwords and sessions.</w:t>
      </w:r>
    </w:p>
    <w:p>
      <w:r>
        <w:t>Uses Django's built-in auth system with hashed passwords (PBKDF2). ORM prevents SQL injection. Templates auto-escape XSS. CSRF middleware + tokens protect forms. Sessions have secure cookie settings (SESSION_COOKIE_SECURE, CSRF_COOKIE_SECURE).</w:t>
      </w:r>
    </w:p>
    <w:p>
      <w:pPr>
        <w:pStyle w:val="Heading2"/>
      </w:pPr>
      <w:r>
        <w:t>Q3: Explain OpenLibrary integration and API failure handling.</w:t>
      </w:r>
    </w:p>
    <w:p>
      <w:r>
        <w:t>Calls OpenLibrary search endpoint with timeout. Parses JSON into results. Wrapped in try/except: on failure logs error, shows user-friendly message, returns cached/empty results. Implements backoff + retries for rate limits. Validates and sanitizes query strings.</w:t>
      </w:r>
    </w:p>
    <w:p>
      <w:pPr>
        <w:pStyle w:val="Heading2"/>
      </w:pPr>
      <w:r>
        <w:t>Q4: Describe main data models and SQLite→PostgreSQL migration.</w:t>
      </w:r>
    </w:p>
    <w:p>
      <w:r>
        <w:t>Models: User (Django built-in), ContactMessage (name, email, message, created_at).</w:t>
        <w:br/>
        <w:t>SQLite for dev: serverless, no setup, single file. Limitations: single-writer concurrency.</w:t>
        <w:br/>
        <w:t>Migration: update DATABASES in settings.py, run makemigrations + migrate. Test locally first.</w:t>
      </w:r>
    </w:p>
    <w:p>
      <w:pPr>
        <w:pStyle w:val="Heading2"/>
      </w:pPr>
      <w:r>
        <w:t>Q5: Walk through one complex view (registration or category search).</w:t>
      </w:r>
    </w:p>
    <w:p>
      <w:r>
        <w:t>Registration: GET→blank form, POST→validate (username unique, password strong, email valid)→create user (password hashed)→redirect.</w:t>
        <w:br/>
        <w:t>Catergory: GET query→call OpenLibrary→parse JSON→render template with results.</w:t>
        <w:br/>
        <w:t>Design: separation of concerns, password security, user-friendly errors.</w:t>
      </w:r>
    </w:p>
    <w:p>
      <w:pPr>
        <w:pStyle w:val="Heading2"/>
      </w:pPr>
      <w:r>
        <w:t>Q6: How do you prevent SQL injection?</w:t>
      </w:r>
    </w:p>
    <w:p>
      <w:r>
        <w:t>Use Django ORM which parameterizes queries. Never concatenate user input into SQL. If raw SQL needed, use ? placeholders. All user input validated, templates auto-escape for XSS prevention.</w:t>
      </w:r>
    </w:p>
    <w:p>
      <w:pPr>
        <w:pStyle w:val="Heading2"/>
      </w:pPr>
      <w:r>
        <w:t>Q7: How would you deploy Illumia to production?</w:t>
      </w:r>
    </w:p>
    <w:p>
      <w:r>
        <w:t>Environment: env vars for SECRET_KEY, DB creds, API keys. Set DEBUG=False.</w:t>
        <w:br/>
        <w:t>Database: PostgreSQL with DATABASES config in settings.py.</w:t>
        <w:br/>
        <w:t>Web: Gunicorn app server + Nginx reverse proxy.</w:t>
        <w:br/>
        <w:t>Static files: python manage.py collectstatic → WhiteNoise or CDN.</w:t>
        <w:br/>
        <w:t>CI/CD: automate testing and deployment (GitHub Actions).</w:t>
      </w:r>
    </w:p>
    <w:p>
      <w:pPr>
        <w:pStyle w:val="Heading2"/>
      </w:pPr>
      <w:r>
        <w:t>Q8: What testing have you done and what would you add?</w:t>
      </w:r>
    </w:p>
    <w:p>
      <w:r>
        <w:t>Current: manual functional tests (register/login, category search, API failures).</w:t>
        <w:br/>
        <w:t>To add: unit tests (form validation, models), integration tests (full request/response), API tests (mock OpenLibrary), security tests (CSRF, password reset).</w:t>
        <w:br/>
        <w:t>Tools: Django TestCase, unittest, pytest, unittest.mock.</w:t>
      </w:r>
    </w:p>
    <w:p>
      <w:pPr>
        <w:pStyle w:val="Heading2"/>
      </w:pPr>
      <w:r>
        <w:t>Q9: Describe static files structure and organization.</w:t>
      </w:r>
    </w:p>
    <w:p>
      <w:r>
        <w:t>auth_app/static/: styles/ (CSS), js/ (JavaScript), images/ (icons, photos).</w:t>
        <w:br/>
        <w:t>Reference: {% static 'styles/home1.css' %} in templates.</w:t>
        <w:br/>
        <w:t>Production: python manage.py collectstatic → serve via WhiteNoise or CDN.</w:t>
      </w:r>
    </w:p>
    <w:p>
      <w:pPr>
        <w:pStyle w:val="Heading2"/>
      </w:pPr>
      <w:r>
        <w:t>Q10: What is a migration and how do you use them?</w:t>
      </w:r>
    </w:p>
    <w:p>
      <w:r>
        <w:t>Version-controlled files tracking DB schema changes. Workflow: modify model → makemigrations → review → migrate.</w:t>
        <w:br/>
        <w:t>Benefits: repeatable, traceable, team-friendly. Can rollback: migrate auth_app 0001_initial.</w:t>
      </w:r>
    </w:p>
    <w:p>
      <w:pPr>
        <w:pStyle w:val="Heading2"/>
      </w:pPr>
      <w:r>
        <w:t>Q11: How do you handle user sessions?</w:t>
      </w:r>
    </w:p>
    <w:p>
      <w:r>
        <w:t>On login: Django creates session record with unique key, sends as sessionid cookie.</w:t>
        <w:br/>
        <w:t>On requests: browser sends cookie, Django retrieves session data.</w:t>
        <w:br/>
        <w:t>Security settings: SESSION_COOKIE_SECURE=True (HTTPS), SESSION_COOKIE_HTTPONLY=True (no JS), SESSION_EXPIRE_AT_BROWSER_CLOSE=True.</w:t>
      </w:r>
    </w:p>
    <w:p>
      <w:pPr>
        <w:pStyle w:val="Heading2"/>
      </w:pPr>
      <w:r>
        <w:t>Q12: What is CSRF protection and how does your app implement it?</w:t>
      </w:r>
    </w:p>
    <w:p>
      <w:r>
        <w:t>CSRF = attack where malicious site tricks browser into unintended requests.</w:t>
        <w:br/>
        <w:t>Django protection: render forms with {% csrf_token %}, verify token on submission.</w:t>
        <w:br/>
        <w:t>All POST forms in your templates include {% csrf_token %}.</w:t>
      </w:r>
    </w:p>
    <w:p>
      <w:pPr>
        <w:pStyle w:val="Heading2"/>
      </w:pPr>
      <w:r>
        <w:t>Q13: Explain URL routing in auth_app/urls.py.</w:t>
      </w:r>
    </w:p>
    <w:p>
      <w:r>
        <w:t>Maps HTTP requests to views. Example: path('register/', views.register_view, name='register').</w:t>
        <w:br/>
        <w:t>Flow: user visits /auth/register/ → matches register/ pattern → calls register_view → returns response.</w:t>
        <w:br/>
        <w:t>name parameter: allows {% url 'register' %} to generate /auth/register/ dynamically.</w:t>
      </w:r>
    </w:p>
    <w:p>
      <w:pPr>
        <w:pStyle w:val="Heading2"/>
      </w:pPr>
      <w:r>
        <w:t>Q14: How do you handle and display form validation errors?</w:t>
      </w:r>
    </w:p>
    <w:p>
      <w:r>
        <w:t>Forms in auth_app/forms.py validate input (username unique, password strong, emails valid).</w:t>
        <w:br/>
        <w:t>View: if form.is_valid() create user; else re-render with errors.</w:t>
        <w:br/>
        <w:t>Template: {{ form.username }} + {% if form.username.errors %}&lt;span&gt;{{ form.username.errors }}&lt;/span&gt;{% endif %}</w:t>
        <w:br/>
        <w:t>Errors auto-displayed inline.</w:t>
      </w:r>
    </w:p>
    <w:p>
      <w:pPr>
        <w:pStyle w:val="Heading2"/>
      </w:pPr>
      <w:r>
        <w:t>Q15: What is LoginRequiredMixin and how do you use it?</w:t>
      </w:r>
    </w:p>
    <w:p>
      <w:r>
        <w:t>Restricts access to authenticated users. Unauthenticated → redirects to login.</w:t>
        <w:br/>
        <w:t>Class-based: class ProtectedView(LoginRequiredMixin, View): ...</w:t>
        <w:br/>
        <w:t>Function-based: @login_required(login_url='/login/') def protected_view(request): ...</w:t>
        <w:br/>
        <w:t>Protect catergoryView and book-browsing pages.</w:t>
      </w:r>
    </w:p>
    <w:p>
      <w:pPr>
        <w:pStyle w:val="Heading2"/>
      </w:pPr>
      <w:r>
        <w:t>Q16: Explain auth_project/settings.py and 5 key settings.</w:t>
      </w:r>
    </w:p>
    <w:p>
      <w:r>
        <w:t>Controls database, auth, static files, security, apps, middleware.</w:t>
        <w:br/>
        <w:t>Key: DEBUG (True/False), ALLOWED_HOSTS (domain list), DATABASES (engine/host/port), SECRET_KEY (sign cookies), INSTALLED_APPS (apps list).</w:t>
        <w:br/>
        <w:t>Others: PASSWORD_VALIDATORS, SESSION_COOKIE_SECURE, CSRF_COOKIE_SECURE.</w:t>
      </w:r>
    </w:p>
    <w:p>
      <w:pPr>
        <w:pStyle w:val="Heading2"/>
      </w:pPr>
      <w:r>
        <w:t>Q17: Describe OpenLibrary API — endpoint, request, response.</w:t>
      </w:r>
    </w:p>
    <w:p>
      <w:r>
        <w:t>Endpoint: GET https://openlibrary.org/search.json?q={query}&amp;limit=10</w:t>
        <w:br/>
        <w:t>Response: JSON with numFound, docs array (title, author_name, cover_id, etc.).</w:t>
        <w:br/>
        <w:t>Flow: accept query → construct URL → requests.get(timeout) → parse JSON → render in template.</w:t>
        <w:br/>
        <w:t>Covers: https://covers.openlibrary.org/b/id/{cover_id}-M.jpg</w:t>
      </w:r>
    </w:p>
    <w:p>
      <w:pPr>
        <w:pStyle w:val="Heading2"/>
      </w:pPr>
      <w:r>
        <w:t>Q18: What security vulnerabilities did you consider and mitigate?</w:t>
      </w:r>
    </w:p>
    <w:p>
      <w:r>
        <w:t>SQL Injection: use ORM. XSS: auto-escaping. CSRF: middleware + tokens. Weak passwords: validators. Sensitive data: env vars, HTTPS. Broken auth: secure sessions, rate-limiting. Insecure API: validate responses, timeouts.</w:t>
        <w:br/>
        <w:t>Future: rate-limiting lib, 2FA, OWASP checker.</w:t>
      </w:r>
    </w:p>
    <w:p>
      <w:pPr>
        <w:pStyle w:val="Heading2"/>
      </w:pPr>
      <w:r>
        <w:t>Q19: How would you debug a production bug?</w:t>
      </w:r>
    </w:p>
    <w:p>
      <w:r>
        <w:t>Step 1: gather info (server logs, browser console, DB logs).</w:t>
        <w:br/>
        <w:t>Step 2: reproduce locally (same conditions).</w:t>
        <w:br/>
        <w:t>Step 3: add debugging (print/logger, Django shell, Debug Toolbar).</w:t>
        <w:br/>
        <w:t>Step 4: test &amp; deploy (unit test, fix, run all tests, deploy).</w:t>
        <w:br/>
        <w:t>Tools: Django logging, pdb, monitoring (New Relic, DataDog).</w:t>
      </w:r>
    </w:p>
    <w:p>
      <w:pPr>
        <w:pStyle w:val="Heading2"/>
      </w:pPr>
      <w:r>
        <w:t>Q20: What are your future plans for Illumia?</w:t>
      </w:r>
    </w:p>
    <w:p>
      <w:r>
        <w:t>Short: user profiles + reading lists, advanced search filters, reviews/ratings.</w:t>
        <w:br/>
        <w:t>Medium: REST API (DRF), background tasks (Celery), full-text search (PostgreSQL/Elasticsearch).</w:t>
        <w:br/>
        <w:t>Long: microservices, CI/CD pipeline, monitoring (Prometheus), caching (Redis).</w:t>
        <w:br/>
        <w:t>Why: scalability, UX, operational maturity.</w:t>
      </w:r>
    </w:p>
    <w:p>
      <w:pPr>
        <w:pStyle w:val="Heading1"/>
      </w:pPr>
      <w:r>
        <w:t>STUDY TIPS</w:t>
      </w:r>
    </w:p>
    <w:p>
      <w:pPr>
        <w:pStyle w:val="ListBullet"/>
      </w:pPr>
      <w:r>
        <w:t>Memorize the architecture flow: Browser → URL → View → Form/ORM → Template → Browser</w:t>
      </w:r>
    </w:p>
    <w:p>
      <w:pPr>
        <w:pStyle w:val="ListBullet"/>
      </w:pPr>
      <w:r>
        <w:t>Know your code: be ready to open views.py, models.py, forms.py, settings.py</w:t>
      </w:r>
    </w:p>
    <w:p>
      <w:pPr>
        <w:pStyle w:val="ListBullet"/>
      </w:pPr>
      <w:r>
        <w:t>Practice speaking: read answers aloud for pacing and tone</w:t>
      </w:r>
    </w:p>
    <w:p>
      <w:pPr>
        <w:pStyle w:val="ListBullet"/>
      </w:pPr>
      <w:r>
        <w:t>Focus on 'why': supervisors care about design decisions</w:t>
      </w:r>
    </w:p>
    <w:p>
      <w:pPr>
        <w:pStyle w:val="ListBullet"/>
      </w:pPr>
      <w:r>
        <w:t>Be honest: if unsure, say 'I don't know, but here's how I'd find out...'</w:t>
      </w:r>
    </w:p>
    <w:p/>
    <w:p>
      <w:r>
        <w:rPr>
          <w:b/>
        </w:rPr>
        <w:t>Good luck with your defense!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